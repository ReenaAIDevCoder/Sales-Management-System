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SALES MANAGEMENT SYSTEM</w:t>
      </w:r>
    </w:p>
    <w:p>
      <w:pPr>
        <w:jc w:val="center"/>
      </w:pPr>
      <w:r>
        <w:rPr>
          <w:b/>
          <w:sz w:val="32"/>
        </w:rPr>
        <w:t>Solution Document</w:t>
      </w:r>
    </w:p>
    <w:p/>
    <w:p>
      <w:pPr>
        <w:pStyle w:val="Heading1"/>
      </w:pPr>
      <w:r>
        <w:t>1. Project Overview</w:t>
      </w:r>
    </w:p>
    <w:p>
      <w:r>
        <w:t>The Sales Management System is a web-based application designed to manage the complete sales lifecycle from lead generation and customer management to opportunities, activities, sales targets, forecasting, analytics, and executive reporting. The system provides role-oriented functionality for sales representatives, managers, account teams, marketing teams, product teams, and executives.</w:t>
      </w:r>
    </w:p>
    <w:p>
      <w:pPr>
        <w:pStyle w:val="Heading1"/>
      </w:pPr>
      <w:r>
        <w:t>2. Business Problem</w:t>
      </w:r>
    </w:p>
    <w:p>
      <w:r>
        <w:t>Sales teams often manage customer information, leads, opportunities, follow-ups, targets, forecasts, and performance reports across separate tools or spreadsheets. This can result in duplicated data, limited visibility, delayed reporting, and difficulty tracking the sales pipeline. The proposed system centralizes these activities in one application.</w:t>
      </w:r>
    </w:p>
    <w:p>
      <w:pPr>
        <w:pStyle w:val="Heading1"/>
      </w:pPr>
      <w:r>
        <w:t>3. Objectives</w:t>
      </w:r>
    </w:p>
    <w:p>
      <w:pPr>
        <w:pStyle w:val="ListBullet"/>
      </w:pPr>
      <w:r>
        <w:t>Centralize customer, lead, opportunity, and activity information.</w:t>
      </w:r>
    </w:p>
    <w:p>
      <w:pPr>
        <w:pStyle w:val="ListBullet"/>
      </w:pPr>
      <w:r>
        <w:t>Track sales targets and achievement.</w:t>
      </w:r>
    </w:p>
    <w:p>
      <w:pPr>
        <w:pStyle w:val="ListBullet"/>
      </w:pPr>
      <w:r>
        <w:t>Provide sales pipeline and revenue forecasting.</w:t>
      </w:r>
    </w:p>
    <w:p>
      <w:pPr>
        <w:pStyle w:val="ListBullet"/>
      </w:pPr>
      <w:r>
        <w:t>Support manager-level team and territory monitoring.</w:t>
      </w:r>
    </w:p>
    <w:p>
      <w:pPr>
        <w:pStyle w:val="ListBullet"/>
      </w:pPr>
      <w:r>
        <w:t>Track customer satisfaction, account plans, and renewals.</w:t>
      </w:r>
    </w:p>
    <w:p>
      <w:pPr>
        <w:pStyle w:val="ListBullet"/>
      </w:pPr>
      <w:r>
        <w:t>Support marketing campaigns and qualified lead management.</w:t>
      </w:r>
    </w:p>
    <w:p>
      <w:pPr>
        <w:pStyle w:val="ListBullet"/>
      </w:pPr>
      <w:r>
        <w:t>Manage product feedback and feature requests.</w:t>
      </w:r>
    </w:p>
    <w:p>
      <w:pPr>
        <w:pStyle w:val="ListBullet"/>
      </w:pPr>
      <w:r>
        <w:t>Provide executive analytics, KPI reporting, and win/loss analysis.</w:t>
      </w:r>
    </w:p>
    <w:p>
      <w:pPr>
        <w:pStyle w:val="ListBullet"/>
      </w:pPr>
      <w:r>
        <w:t>Provide exportable sales data for reporting and Power BI analysis.</w:t>
      </w:r>
    </w:p>
    <w:p>
      <w:pPr>
        <w:pStyle w:val="Heading1"/>
      </w:pPr>
      <w:r>
        <w:t>4. User Roles</w:t>
      </w:r>
    </w:p>
    <w:p>
      <w:pPr>
        <w:pStyle w:val="ListBullet"/>
      </w:pPr>
      <w:r>
        <w:t>Sales Representative – manages customers, leads, opportunities, activities, and follow-ups.</w:t>
      </w:r>
    </w:p>
    <w:p>
      <w:pPr>
        <w:pStyle w:val="ListBullet"/>
      </w:pPr>
      <w:r>
        <w:t>Sales Manager – monitors team performance, territories, discounts, targets, and forecasts.</w:t>
      </w:r>
    </w:p>
    <w:p>
      <w:pPr>
        <w:pStyle w:val="ListBullet"/>
      </w:pPr>
      <w:r>
        <w:t>Account Manager – manages account history, satisfaction, account plans, and renewals.</w:t>
      </w:r>
    </w:p>
    <w:p>
      <w:pPr>
        <w:pStyle w:val="ListBullet"/>
      </w:pPr>
      <w:r>
        <w:t>Marketing Team – manages campaigns, qualified leads, segmentation, and sales-marketing collaboration.</w:t>
      </w:r>
    </w:p>
    <w:p>
      <w:pPr>
        <w:pStyle w:val="ListBullet"/>
      </w:pPr>
      <w:r>
        <w:t>Product Team – manages products, roadmap items, feedback, documentation, and feature requests.</w:t>
      </w:r>
    </w:p>
    <w:p>
      <w:pPr>
        <w:pStyle w:val="ListBullet"/>
      </w:pPr>
      <w:r>
        <w:t>Executive – views high-level analytics, regional KPIs, win/loss analysis, and revenue forecasts.</w:t>
      </w:r>
    </w:p>
    <w:p>
      <w:pPr>
        <w:pStyle w:val="Heading1"/>
      </w:pPr>
      <w:r>
        <w:t>5. System Architecture</w:t>
      </w:r>
    </w:p>
    <w:p>
      <w:r>
        <w:t>The application follows a modular Flask-based architecture. The presentation layer uses HTML templates and static CSS/JavaScript. Flask routes handle HTTP requests and connect the presentation layer to business services and database models. The services layer contains reusable business logic such as sales calculations, forecasting, notifications, and analytics. SQLAlchemy-style models represent the application data, with SQLite used as the local database.</w:t>
      </w:r>
    </w:p>
    <w:p>
      <w:pPr>
        <w:pStyle w:val="ListBullet"/>
      </w:pPr>
      <w:r>
        <w:t>Frontend: Jinja2 HTML templates, CSS, and JavaScript.</w:t>
      </w:r>
    </w:p>
    <w:p>
      <w:pPr>
        <w:pStyle w:val="ListBullet"/>
      </w:pPr>
      <w:r>
        <w:t>Application layer: Flask routes and controllers.</w:t>
      </w:r>
    </w:p>
    <w:p>
      <w:pPr>
        <w:pStyle w:val="ListBullet"/>
      </w:pPr>
      <w:r>
        <w:t>Business layer: services for sales, forecasting, notifications, and analytics.</w:t>
      </w:r>
    </w:p>
    <w:p>
      <w:pPr>
        <w:pStyle w:val="ListBullet"/>
      </w:pPr>
      <w:r>
        <w:t>Data layer: Python models and SQLite database.</w:t>
      </w:r>
    </w:p>
    <w:p>
      <w:pPr>
        <w:pStyle w:val="ListBullet"/>
      </w:pPr>
      <w:r>
        <w:t>Reporting layer: Excel export and Power BI dashboard.</w:t>
      </w:r>
    </w:p>
    <w:p>
      <w:pPr>
        <w:pStyle w:val="Heading1"/>
      </w:pPr>
      <w:r>
        <w:t>6. Database Design</w:t>
      </w:r>
    </w:p>
    <w:p>
      <w:r>
        <w:t>The database is organized around the main business entities required for sales management. Core entities include users, customers, leads, opportunities, activities, targets, discount requests, account plans, satisfaction records, renewals, products, feedback, feature requests, campaigns, and territories.</w:t>
      </w:r>
    </w:p>
    <w:p>
      <w:pPr>
        <w:pStyle w:val="ListBullet"/>
      </w:pPr>
      <w:r>
        <w:t>User stores system users and role information.</w:t>
      </w:r>
    </w:p>
    <w:p>
      <w:pPr>
        <w:pStyle w:val="ListBullet"/>
      </w:pPr>
      <w:r>
        <w:t>Customer stores customer/account information.</w:t>
      </w:r>
    </w:p>
    <w:p>
      <w:pPr>
        <w:pStyle w:val="ListBullet"/>
      </w:pPr>
      <w:r>
        <w:t>Lead stores prospective customer information and qualification status.</w:t>
      </w:r>
    </w:p>
    <w:p>
      <w:pPr>
        <w:pStyle w:val="ListBullet"/>
      </w:pPr>
      <w:r>
        <w:t>Opportunity stores sales opportunities, deal value, probability, stage, and status.</w:t>
      </w:r>
    </w:p>
    <w:p>
      <w:pPr>
        <w:pStyle w:val="ListBullet"/>
      </w:pPr>
      <w:r>
        <w:t>Activity stores sales interactions and follow-up activities.</w:t>
      </w:r>
    </w:p>
    <w:p>
      <w:pPr>
        <w:pStyle w:val="ListBullet"/>
      </w:pPr>
      <w:r>
        <w:t>Sales Target stores target and achieved amounts.</w:t>
      </w:r>
    </w:p>
    <w:p>
      <w:pPr>
        <w:pStyle w:val="ListBullet"/>
      </w:pPr>
      <w:r>
        <w:t>Discount Request stores discount approval requests.</w:t>
      </w:r>
    </w:p>
    <w:p>
      <w:pPr>
        <w:pStyle w:val="ListBullet"/>
      </w:pPr>
      <w:r>
        <w:t>Account Plan stores strategic customer account plans.</w:t>
      </w:r>
    </w:p>
    <w:p>
      <w:pPr>
        <w:pStyle w:val="ListBullet"/>
      </w:pPr>
      <w:r>
        <w:t>Satisfaction stores customer satisfaction ratings and feedback.</w:t>
      </w:r>
    </w:p>
    <w:p>
      <w:pPr>
        <w:pStyle w:val="ListBullet"/>
      </w:pPr>
      <w:r>
        <w:t>Renewal stores contract renewal information.</w:t>
      </w:r>
    </w:p>
    <w:p>
      <w:pPr>
        <w:pStyle w:val="ListBullet"/>
      </w:pPr>
      <w:r>
        <w:t>Product stores product catalog information.</w:t>
      </w:r>
    </w:p>
    <w:p>
      <w:pPr>
        <w:pStyle w:val="ListBullet"/>
      </w:pPr>
      <w:r>
        <w:t>Feedback stores product feedback.</w:t>
      </w:r>
    </w:p>
    <w:p>
      <w:pPr>
        <w:pStyle w:val="ListBullet"/>
      </w:pPr>
      <w:r>
        <w:t>Feature Request stores requested product enhancements.</w:t>
      </w:r>
    </w:p>
    <w:p>
      <w:pPr>
        <w:pStyle w:val="ListBullet"/>
      </w:pPr>
      <w:r>
        <w:t>Campaign stores marketing campaign information.</w:t>
      </w:r>
    </w:p>
    <w:p>
      <w:pPr>
        <w:pStyle w:val="ListBullet"/>
      </w:pPr>
      <w:r>
        <w:t>Territory stores sales territory information.</w:t>
      </w:r>
    </w:p>
    <w:p>
      <w:pPr>
        <w:pStyle w:val="Heading1"/>
      </w:pPr>
      <w:r>
        <w:t>7. Features</w:t>
      </w:r>
    </w:p>
    <w:p>
      <w:pPr>
        <w:pStyle w:val="ListBullet"/>
      </w:pPr>
      <w:r>
        <w:t>Authentication and role-oriented access.</w:t>
      </w:r>
    </w:p>
    <w:p>
      <w:pPr>
        <w:pStyle w:val="ListBullet"/>
      </w:pPr>
      <w:r>
        <w:t>Customer CRUD management.</w:t>
      </w:r>
    </w:p>
    <w:p>
      <w:pPr>
        <w:pStyle w:val="ListBullet"/>
      </w:pPr>
      <w:r>
        <w:t>Lead CRUD and qualification tracking.</w:t>
      </w:r>
    </w:p>
    <w:p>
      <w:pPr>
        <w:pStyle w:val="ListBullet"/>
      </w:pPr>
      <w:r>
        <w:t>Opportunity management and pipeline tracking.</w:t>
      </w:r>
    </w:p>
    <w:p>
      <w:pPr>
        <w:pStyle w:val="ListBullet"/>
      </w:pPr>
      <w:r>
        <w:t>Activity and follow-up management.</w:t>
      </w:r>
    </w:p>
    <w:p>
      <w:pPr>
        <w:pStyle w:val="ListBullet"/>
      </w:pPr>
      <w:r>
        <w:t>Sales target and performance monitoring.</w:t>
      </w:r>
    </w:p>
    <w:p>
      <w:pPr>
        <w:pStyle w:val="ListBullet"/>
      </w:pPr>
      <w:r>
        <w:t>Sales forecasting using opportunity probability.</w:t>
      </w:r>
    </w:p>
    <w:p>
      <w:pPr>
        <w:pStyle w:val="ListBullet"/>
      </w:pPr>
      <w:r>
        <w:t>Manager dashboards for team, territory, discounts, and forecasts.</w:t>
      </w:r>
    </w:p>
    <w:p>
      <w:pPr>
        <w:pStyle w:val="ListBullet"/>
      </w:pPr>
      <w:r>
        <w:t>Account management including satisfaction and renewals.</w:t>
      </w:r>
    </w:p>
    <w:p>
      <w:pPr>
        <w:pStyle w:val="ListBullet"/>
      </w:pPr>
      <w:r>
        <w:t>Marketing campaign and qualified lead tracking.</w:t>
      </w:r>
    </w:p>
    <w:p>
      <w:pPr>
        <w:pStyle w:val="ListBullet"/>
      </w:pPr>
      <w:r>
        <w:t>Product catalog, feedback, and feature request management.</w:t>
      </w:r>
    </w:p>
    <w:p>
      <w:pPr>
        <w:pStyle w:val="ListBullet"/>
      </w:pPr>
      <w:r>
        <w:t>Executive analytics and KPI reporting.</w:t>
      </w:r>
    </w:p>
    <w:p>
      <w:pPr>
        <w:pStyle w:val="ListBullet"/>
      </w:pPr>
      <w:r>
        <w:t>Excel data export for reporting.</w:t>
      </w:r>
    </w:p>
    <w:p>
      <w:pPr>
        <w:pStyle w:val="Heading1"/>
      </w:pPr>
      <w:r>
        <w:t>8. Sales Workflow</w:t>
      </w:r>
    </w:p>
    <w:p>
      <w:r>
        <w:t>The primary sales workflow starts with lead generation. Leads are captured and qualified before being converted into sales opportunities. Sales representatives manage opportunity stages and record activities and follow-ups. Managers monitor the pipeline, targets, discounts, and forecasts. Won opportunities contribute to revenue reporting, while customer account activities continue through satisfaction, account planning, and renewals.</w:t>
      </w:r>
    </w:p>
    <w:p>
      <w:pPr>
        <w:pStyle w:val="ListBullet"/>
      </w:pPr>
      <w:r>
        <w:t>Lead Generation → Lead Qualification → Opportunity Creation</w:t>
      </w:r>
    </w:p>
    <w:p>
      <w:pPr>
        <w:pStyle w:val="ListBullet"/>
      </w:pPr>
      <w:r>
        <w:t>Opportunity Management → Activities/Follow-ups → Stage Progression</w:t>
      </w:r>
    </w:p>
    <w:p>
      <w:pPr>
        <w:pStyle w:val="ListBullet"/>
      </w:pPr>
      <w:r>
        <w:t>Won/Lost Decision → Revenue Reporting</w:t>
      </w:r>
    </w:p>
    <w:p>
      <w:pPr>
        <w:pStyle w:val="ListBullet"/>
      </w:pPr>
      <w:r>
        <w:t>Customer Management → Satisfaction → Account Plan → Renewal</w:t>
      </w:r>
    </w:p>
    <w:p>
      <w:pPr>
        <w:pStyle w:val="Heading1"/>
      </w:pPr>
      <w:r>
        <w:t>9. Forecasting Logic</w:t>
      </w:r>
    </w:p>
    <w:p>
      <w:r>
        <w:t>The system uses probability-weighted opportunity forecasting. For an open opportunity, the forecast value is calculated as:</w:t>
      </w:r>
    </w:p>
    <w:p>
      <w:r>
        <w:rPr>
          <w:b/>
        </w:rPr>
        <w:t>Weighted Forecast = Deal Value × Probability / 100</w:t>
      </w:r>
    </w:p>
    <w:p>
      <w:r>
        <w:t>For example, an opportunity with a deal value of ₹100,000 and a probability of 60% contributes ₹60,000 to the weighted forecast. The total weighted forecast is the sum of these values across open opportunities.</w:t>
      </w:r>
    </w:p>
    <w:p>
      <w:pPr>
        <w:pStyle w:val="Heading1"/>
      </w:pPr>
      <w:r>
        <w:t>10. Analytics</w:t>
      </w:r>
    </w:p>
    <w:p>
      <w:pPr>
        <w:pStyle w:val="ListBullet"/>
      </w:pPr>
      <w:r>
        <w:t>Total revenue from won opportunities.</w:t>
      </w:r>
    </w:p>
    <w:p>
      <w:pPr>
        <w:pStyle w:val="ListBullet"/>
      </w:pPr>
      <w:r>
        <w:t>Total and won opportunity counts.</w:t>
      </w:r>
    </w:p>
    <w:p>
      <w:pPr>
        <w:pStyle w:val="ListBullet"/>
      </w:pPr>
      <w:r>
        <w:t>Win rate analysis.</w:t>
      </w:r>
    </w:p>
    <w:p>
      <w:pPr>
        <w:pStyle w:val="ListBullet"/>
      </w:pPr>
      <w:r>
        <w:t>Open sales pipeline value.</w:t>
      </w:r>
    </w:p>
    <w:p>
      <w:pPr>
        <w:pStyle w:val="ListBullet"/>
      </w:pPr>
      <w:r>
        <w:t>Probability-weighted revenue forecast.</w:t>
      </w:r>
    </w:p>
    <w:p>
      <w:pPr>
        <w:pStyle w:val="ListBullet"/>
      </w:pPr>
      <w:r>
        <w:t>Sales target achievement.</w:t>
      </w:r>
    </w:p>
    <w:p>
      <w:pPr>
        <w:pStyle w:val="ListBullet"/>
      </w:pPr>
      <w:r>
        <w:t>Regional KPI comparison.</w:t>
      </w:r>
    </w:p>
    <w:p>
      <w:pPr>
        <w:pStyle w:val="ListBullet"/>
      </w:pPr>
      <w:r>
        <w:t>Win/loss analysis.</w:t>
      </w:r>
    </w:p>
    <w:p>
      <w:pPr>
        <w:pStyle w:val="ListBullet"/>
      </w:pPr>
      <w:r>
        <w:t>Marketing lead and qualification metrics.</w:t>
      </w:r>
    </w:p>
    <w:p>
      <w:pPr>
        <w:pStyle w:val="ListBullet"/>
      </w:pPr>
      <w:r>
        <w:t>Customer satisfaction metrics.</w:t>
      </w:r>
    </w:p>
    <w:p>
      <w:pPr>
        <w:pStyle w:val="Heading1"/>
      </w:pPr>
      <w:r>
        <w:t>11. Technologies Used</w:t>
      </w:r>
    </w:p>
    <w:p>
      <w:pPr>
        <w:pStyle w:val="ListBullet"/>
      </w:pPr>
      <w:r>
        <w:t>Python 3.11.9</w:t>
      </w:r>
    </w:p>
    <w:p>
      <w:pPr>
        <w:pStyle w:val="ListBullet"/>
      </w:pPr>
      <w:r>
        <w:t>Flask</w:t>
      </w:r>
    </w:p>
    <w:p>
      <w:pPr>
        <w:pStyle w:val="ListBullet"/>
      </w:pPr>
      <w:r>
        <w:t>HTML5</w:t>
      </w:r>
    </w:p>
    <w:p>
      <w:pPr>
        <w:pStyle w:val="ListBullet"/>
      </w:pPr>
      <w:r>
        <w:t>CSS3</w:t>
      </w:r>
    </w:p>
    <w:p>
      <w:pPr>
        <w:pStyle w:val="ListBullet"/>
      </w:pPr>
      <w:r>
        <w:t>JavaScript</w:t>
      </w:r>
    </w:p>
    <w:p>
      <w:pPr>
        <w:pStyle w:val="ListBullet"/>
      </w:pPr>
      <w:r>
        <w:t>Jinja2 Templates</w:t>
      </w:r>
    </w:p>
    <w:p>
      <w:pPr>
        <w:pStyle w:val="ListBullet"/>
      </w:pPr>
      <w:r>
        <w:t>SQLite</w:t>
      </w:r>
    </w:p>
    <w:p>
      <w:pPr>
        <w:pStyle w:val="ListBullet"/>
      </w:pPr>
      <w:r>
        <w:t>SQLAlchemy / Flask database integration</w:t>
      </w:r>
    </w:p>
    <w:p>
      <w:pPr>
        <w:pStyle w:val="ListBullet"/>
      </w:pPr>
      <w:r>
        <w:t>Pandas</w:t>
      </w:r>
    </w:p>
    <w:p>
      <w:pPr>
        <w:pStyle w:val="ListBullet"/>
      </w:pPr>
      <w:r>
        <w:t>OpenPyXL</w:t>
      </w:r>
    </w:p>
    <w:p>
      <w:pPr>
        <w:pStyle w:val="ListBullet"/>
      </w:pPr>
      <w:r>
        <w:t>Power BI</w:t>
      </w:r>
    </w:p>
    <w:p>
      <w:pPr>
        <w:pStyle w:val="ListBullet"/>
      </w:pPr>
      <w:r>
        <w:t>Draw.io</w:t>
      </w:r>
    </w:p>
    <w:p>
      <w:pPr>
        <w:pStyle w:val="Heading1"/>
      </w:pPr>
      <w:r>
        <w:t>12. Installation &amp; Execution</w:t>
      </w:r>
    </w:p>
    <w:p>
      <w:r>
        <w:t>1. Create and activate the Python virtual environment.</w:t>
      </w:r>
    </w:p>
    <w:p>
      <w:r>
        <w:t>2. Install project dependencies from requirements.txt.</w:t>
      </w:r>
    </w:p>
    <w:p>
      <w:r>
        <w:t>3. Configure the application in config.py.</w:t>
      </w:r>
    </w:p>
    <w:p>
      <w:r>
        <w:t>4. Initialize/create the SQLite database.</w:t>
      </w:r>
    </w:p>
    <w:p>
      <w:r>
        <w:t>5. Run the seed data script to insert sample data.</w:t>
      </w:r>
    </w:p>
    <w:p>
      <w:r>
        <w:t>6. Start the Flask application using app.py.</w:t>
      </w:r>
    </w:p>
    <w:p>
      <w:r>
        <w:t>7. Open the local Flask URL in a web browser.</w:t>
      </w:r>
    </w:p>
    <w:p>
      <w:r>
        <w:t>8. Test the main modules and dashboards.</w:t>
      </w:r>
    </w:p>
    <w:p>
      <w:r>
        <w:t>9. Run the export script to generate exports/sales_data.xlsx.</w:t>
      </w:r>
    </w:p>
    <w:p>
      <w:pPr>
        <w:pStyle w:val="Heading1"/>
      </w:pPr>
      <w:r>
        <w:t>13. Screenshots</w:t>
      </w:r>
    </w:p>
    <w:p>
      <w:r>
        <w:t>Screenshots of the completed application should be inserted in this section. Recommended screenshots include the login page, main dashboard, customer list, lead management, opportunity pipeline, sales performance, manager dashboard, marketing module, product module, and executive analytics.</w:t>
      </w:r>
    </w:p>
    <w:p>
      <w:pPr>
        <w:pStyle w:val="Heading1"/>
      </w:pPr>
      <w:r>
        <w:t>14. Future Enhancements</w:t>
      </w:r>
    </w:p>
    <w:p>
      <w:pPr>
        <w:pStyle w:val="ListBullet"/>
      </w:pPr>
      <w:r>
        <w:t>Email and SMS notifications.</w:t>
      </w:r>
    </w:p>
    <w:p>
      <w:pPr>
        <w:pStyle w:val="ListBullet"/>
      </w:pPr>
      <w:r>
        <w:t>Advanced role-based permissions.</w:t>
      </w:r>
    </w:p>
    <w:p>
      <w:pPr>
        <w:pStyle w:val="ListBullet"/>
      </w:pPr>
      <w:r>
        <w:t>Real-time dashboard updates.</w:t>
      </w:r>
    </w:p>
    <w:p>
      <w:pPr>
        <w:pStyle w:val="ListBullet"/>
      </w:pPr>
      <w:r>
        <w:t>AI-assisted lead scoring.</w:t>
      </w:r>
    </w:p>
    <w:p>
      <w:pPr>
        <w:pStyle w:val="ListBullet"/>
      </w:pPr>
      <w:r>
        <w:t>AI-based sales forecasting.</w:t>
      </w:r>
    </w:p>
    <w:p>
      <w:pPr>
        <w:pStyle w:val="ListBullet"/>
      </w:pPr>
      <w:r>
        <w:t>Automated follow-up reminders.</w:t>
      </w:r>
    </w:p>
    <w:p>
      <w:pPr>
        <w:pStyle w:val="ListBullet"/>
      </w:pPr>
      <w:r>
        <w:t>Cloud deployment and centralized production database.</w:t>
      </w:r>
    </w:p>
    <w:p>
      <w:pPr>
        <w:pStyle w:val="ListBullet"/>
      </w:pPr>
      <w:r>
        <w:t>Integration with CRM, email, and communication platforms.</w:t>
      </w:r>
    </w:p>
    <w:p>
      <w:pPr>
        <w:pStyle w:val="ListBullet"/>
      </w:pPr>
      <w:r>
        <w:t>Advanced Power BI reporting and scheduled refresh.</w:t>
      </w:r>
    </w:p>
    <w:p>
      <w:pPr>
        <w:pStyle w:val="ListBullet"/>
      </w:pPr>
      <w:r>
        <w:t>Mobile-responsive enhancements and optional mobile application.</w:t>
      </w:r>
    </w:p>
    <w:p/>
    <w:p>
      <w:pPr>
        <w:jc w:val="center"/>
      </w:pPr>
      <w:r>
        <w:rPr>
          <w:i/>
        </w:rPr>
        <w:t>End of Solution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